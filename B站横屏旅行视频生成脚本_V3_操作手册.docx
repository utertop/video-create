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B站横屏旅行视频生成脚本 V3 操作手册</w:t>
      </w:r>
    </w:p>
    <w:p>
      <w:pPr>
        <w:jc w:val="center"/>
      </w:pPr>
      <w:r>
        <w:rPr>
          <w:sz w:val="21"/>
        </w:rPr>
        <w:t>适用于 Lumix / 相机照片 + MP4 视频素材批量生成 B站/YouTube 横屏旅行视频</w:t>
      </w:r>
    </w:p>
    <w:p>
      <w:pPr>
        <w:jc w:val="center"/>
      </w:pPr>
      <w:r>
        <w:rPr>
          <w:i/>
        </w:rPr>
        <w:t>脚本文件：make_bilibili_video_v3.py</w:t>
      </w:r>
    </w:p>
    <w:p>
      <w:pPr>
        <w:pStyle w:val="Heading1"/>
      </w:pPr>
      <w:r>
        <w:t>1. 脚本定位</w:t>
      </w:r>
    </w:p>
    <w:p>
      <w:r>
        <w:t>本脚本用于将一个素材目录中的照片和视频自动合成为适合 B站、YouTube 等横屏平台发布的视频。默认输出 16:9、1920x1080、MP4 格式，不添加背景音乐，方便后续在 B站、剪映或其他平台中选择授权音乐。</w:t>
      </w:r>
    </w:p>
    <w:p>
      <w:r>
        <w:t>脚本重点解决相机素材常见问题：横竖照片混合、竖拍照片 EXIF 方向错误、竖图黑边突兀、视频与照片混合拼接、原视频声音保留、重复运行速度慢、目录分章节管理困难等。</w:t>
      </w:r>
    </w:p>
    <w:p>
      <w:pPr>
        <w:pStyle w:val="Heading1"/>
      </w:pPr>
      <w:r>
        <w:t>2. 核心能力总览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B站横屏输出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默认 16:9，1920x1080，适合 B站/YouTube 横屏投稿。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照片 EXIF 转正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自动修正相机竖拍照片方向，避免横过来、倒置。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完整显示素材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照片和视频默认不裁剪、不拉伸，保持原始构图。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模糊背景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照片、竖屏视频使用同图/首帧模糊背景填充画布。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缓存机制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缓存 EXIF 修正图、模糊背景、视频首帧、标准化片段，二次运行更快。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递归目录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支持 --recursive 读取多级目录，并可按子目录生成章节卡。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智能照片时长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按横屏、竖屏、全景、亮度、复杂度自动估算每张照片展示时间。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水印角标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支持 --watermark 在右下角添加作者/频道水印。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封面图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支持 --cover 自动生成 B站投稿封面图。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构建报告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输出 build_report，用于记录素材、跳过项、输出参数和文件大小。</w:t>
            </w:r>
          </w:p>
        </w:tc>
      </w:tr>
    </w:tbl>
    <w:p>
      <w:pPr>
        <w:pStyle w:val="Heading1"/>
      </w:pPr>
      <w:r>
        <w:t>3. 环境准备</w:t>
      </w:r>
    </w:p>
    <w:p>
      <w:r>
        <w:t>推荐使用 Python 3.8 及以上版本。Windows PowerShell、CMD、WSL、Linux/macOS 终端均可运行。</w:t>
      </w:r>
    </w:p>
    <w:p>
      <w:r>
        <w:t>安装依赖：</w:t>
      </w:r>
    </w:p>
    <w:p>
      <w:r>
        <w:t>python -m pip install moviepy==1.0.3 pillow numpy imageio-ffmpeg</w:t>
      </w:r>
    </w:p>
    <w:p>
      <w:r>
        <w:t>如果曾遇到 Pillow 的 Image.ANTIALIAS 报错，V3 脚本已内置兼容逻辑，通常不需要再降级 Pillow。</w:t>
      </w:r>
    </w:p>
    <w:p>
      <w:pPr>
        <w:pStyle w:val="Heading1"/>
      </w:pPr>
      <w:r>
        <w:t>4. 快速开始</w:t>
      </w:r>
    </w:p>
    <w:p>
      <w:pPr>
        <w:pStyle w:val="Heading2"/>
      </w:pPr>
      <w:r>
        <w:t>4.1 推荐目录结构</w:t>
      </w:r>
    </w:p>
    <w:p>
      <w:r>
        <w:t>建议将素材按照城市、日期或景点分目录管理：</w:t>
      </w:r>
    </w:p>
    <w:p>
      <w:r>
        <w:t>E:\Lumix\泉州-厦门\</w:t>
        <w:br/>
        <w:t>├── 01_泉州\</w:t>
        <w:br/>
        <w:t>│   ├── P1000001.JPG</w:t>
        <w:br/>
        <w:t>│   ├── P1000002.JPG</w:t>
        <w:br/>
        <w:t>│   └── video001.mp4</w:t>
        <w:br/>
        <w:t>├── 02_厦门\</w:t>
        <w:br/>
        <w:t>│   ├── P1000100.JPG</w:t>
        <w:br/>
        <w:t>│   └── video002.mp4</w:t>
      </w:r>
    </w:p>
    <w:p>
      <w:pPr>
        <w:pStyle w:val="Heading2"/>
      </w:pPr>
      <w:r>
        <w:t>4.2 先预检素材</w:t>
      </w:r>
    </w:p>
    <w:p>
      <w:r>
        <w:t>首次运行建议先使用 dry-run，只列出素材，不真正生成视频：</w:t>
      </w:r>
    </w:p>
    <w:p>
      <w:r>
        <w:t>python make_bilibili_video_v3.py --input_folder "E:\Lumix\泉州-厦门" --recursive --chapters_from_dirs --dry_run</w:t>
      </w:r>
    </w:p>
    <w:p>
      <w:pPr>
        <w:pStyle w:val="Heading2"/>
      </w:pPr>
      <w:r>
        <w:t>4.3 正式生成 B站横屏视频</w:t>
      </w:r>
    </w:p>
    <w:p>
      <w:r>
        <w:t>推荐命令：</w:t>
      </w:r>
    </w:p>
    <w:p>
      <w:r>
        <w:t>python make_bilibili_video_v3.py --input_folder "E:\Lumix\泉州-厦门" --recursive --chapters_from_dirs --title "福建-泉州-厦门" --end "To be continued!" --watermark "PangBo Travel" --cover --quality high --output_name "quanzhou_xiamen"</w:t>
      </w:r>
    </w:p>
    <w:p>
      <w:r>
        <w:t>输出文件通常包括：quanzhou_xiamen_16x9.mp4、cover_quanzhou_xiamen.jpg、build_report_quanzhou_xiamen.txt。</w:t>
      </w:r>
    </w:p>
    <w:p>
      <w:pPr>
        <w:pStyle w:val="Heading1"/>
      </w:pPr>
      <w:r>
        <w:t>5. 脚本每一步运作逻辑</w:t>
      </w:r>
    </w:p>
    <w:p>
      <w:pPr>
        <w:pStyle w:val="Heading2"/>
      </w:pPr>
      <w:r>
        <w:t>1. 扫描素材</w:t>
      </w:r>
    </w:p>
    <w:p>
      <w:r>
        <w:t>读取 input_folder 下的图片和视频。开启 --recursive 后会递归读取子目录。自动过滤隐藏文件、临时文件、Thumbs.db、.DS_Store、以及以“副本.JPG/副本.JPEG”结尾的文件。</w:t>
      </w:r>
    </w:p>
    <w:p>
      <w:pPr>
        <w:pStyle w:val="Heading2"/>
      </w:pPr>
      <w:r>
        <w:t>2. 注入结构卡</w:t>
      </w:r>
    </w:p>
    <w:p>
      <w:r>
        <w:t>如果指定 --title，会在开头加入片头卡；如果指定 --end，会在结尾加入片尾卡；如果开启 --chapters_from_dirs，会在子目录切换时自动插入章节标题卡。</w:t>
      </w:r>
    </w:p>
    <w:p>
      <w:pPr>
        <w:pStyle w:val="Heading2"/>
      </w:pPr>
      <w:r>
        <w:t>3. 计算照片时长</w:t>
      </w:r>
    </w:p>
    <w:p>
      <w:r>
        <w:t>默认启用智能时长。脚本会根据照片比例判断横屏、竖屏、全景或方图，再结合亮度和画面复杂度微调时长。</w:t>
      </w:r>
    </w:p>
    <w:p>
      <w:pPr>
        <w:pStyle w:val="Heading2"/>
      </w:pPr>
      <w:r>
        <w:t>4. 修正照片方向</w:t>
      </w:r>
    </w:p>
    <w:p>
      <w:r>
        <w:t>对每张照片执行 EXIF 转正，解决相机竖拍照片在 MoviePy 中横过来或倒置的问题。</w:t>
      </w:r>
    </w:p>
    <w:p>
      <w:pPr>
        <w:pStyle w:val="Heading2"/>
      </w:pPr>
      <w:r>
        <w:t>5. 生成模糊背景</w:t>
      </w:r>
    </w:p>
    <w:p>
      <w:r>
        <w:t>对照片使用同图放大、裁切、模糊、变暗作为背景。前景照片完整居中显示，避免纯黑边。</w:t>
      </w:r>
    </w:p>
    <w:p>
      <w:pPr>
        <w:pStyle w:val="Heading2"/>
      </w:pPr>
      <w:r>
        <w:t>6. 处理视频</w:t>
      </w:r>
    </w:p>
    <w:p>
      <w:r>
        <w:t>视频按比例缩放到画布内，不裁剪、不拉伸。竖屏视频默认使用首帧生成模糊背景。原视频声音默认保留。</w:t>
      </w:r>
    </w:p>
    <w:p>
      <w:pPr>
        <w:pStyle w:val="Heading2"/>
      </w:pPr>
      <w:r>
        <w:t>7. 添加水印</w:t>
      </w:r>
    </w:p>
    <w:p>
      <w:r>
        <w:t>如果设置 --watermark，则在右下角生成半透明角标水印。</w:t>
      </w:r>
    </w:p>
    <w:p>
      <w:pPr>
        <w:pStyle w:val="Heading2"/>
      </w:pPr>
      <w:r>
        <w:t>8. 生成缓存片段</w:t>
      </w:r>
    </w:p>
    <w:p>
      <w:r>
        <w:t>每个照片、视频、片头、章节、片尾都会先生成标准化 mp4 片段，并写入 .cache_bilibili_video/segments。二次运行同样参数时可复用。</w:t>
      </w:r>
    </w:p>
    <w:p>
      <w:pPr>
        <w:pStyle w:val="Heading2"/>
      </w:pPr>
      <w:r>
        <w:t>9. 最终合成</w:t>
      </w:r>
    </w:p>
    <w:p>
      <w:r>
        <w:t>默认 engine=auto。素材少时使用 moviepy_crossfade，交叉淡化效果更好；素材多时使用 ffmpeg_concat，速度更快。</w:t>
      </w:r>
    </w:p>
    <w:p>
      <w:pPr>
        <w:pStyle w:val="Heading2"/>
      </w:pPr>
      <w:r>
        <w:t>10. 生成附加文件</w:t>
      </w:r>
    </w:p>
    <w:p>
      <w:r>
        <w:t>如果开启 --cover，生成封面图；默认生成 build_report，用于记录素材、参数、耗时、输出文件大小和跳过原因。</w:t>
      </w:r>
    </w:p>
    <w:p>
      <w:pPr>
        <w:pStyle w:val="Heading1"/>
      </w:pPr>
      <w:r>
        <w:t>6. 常用参数说明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2F0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参数</w:t>
            </w:r>
          </w:p>
        </w:tc>
        <w:tc>
          <w:tcPr>
            <w:tcW w:type="dxa" w:w="5040"/>
            <w:vAlign w:val="center"/>
            <w:shd w:fill="E2F0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--input_folder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素材目录，必填。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--recursive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递归读取子目录。推荐素材按景点/日期分目录时开启。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--chapters_from_dirs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按子目录自动生成章节标题卡，通常配合 --recursive 使用。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--ratio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输出比例，B站建议保持默认 16:9。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--quality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画质等级：normal/high/ultra。B站旅行视频推荐 high。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--engine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合成引擎：auto、moviepy_crossfade、ffmpeg_concat。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--watermark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右下角水印文字。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--cover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自动生成 B站封面图。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--mute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静音原视频声音。默认保留原视频声音。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--no_video_blur_bg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竖屏视频不用模糊背景，改为黑底。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--no_ken_burns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关闭照片轻微缩放动画。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--rebuild_cache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强制重建缓存。素材或参数变更异常时可用。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--dry_run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只预检，不生成视频。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--max_seconds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限制最大视频时长，超过则停止。</w:t>
            </w:r>
          </w:p>
        </w:tc>
      </w:tr>
    </w:tbl>
    <w:p>
      <w:pPr>
        <w:pStyle w:val="Heading1"/>
      </w:pPr>
      <w:r>
        <w:t>7. 推荐命令模板</w:t>
      </w:r>
    </w:p>
    <w:p>
      <w:pPr>
        <w:pStyle w:val="Heading2"/>
      </w:pPr>
      <w:r>
        <w:t>7.1 日常 B站旅行视频</w:t>
      </w:r>
    </w:p>
    <w:p>
      <w:r>
        <w:t>python make_bilibili_video_v3.py --input_folder "E:\Lumix\泉州-厦门" --recursive --chapters_from_dirs --title "福建-泉州-厦门" --end "To be continued!" --watermark "PangBo Travel" --cover --quality high --output_name "quanzhou_xiamen"</w:t>
      </w:r>
    </w:p>
    <w:p>
      <w:pPr>
        <w:pStyle w:val="Heading2"/>
      </w:pPr>
      <w:r>
        <w:t>7.2 大量素材，优先速度</w:t>
      </w:r>
    </w:p>
    <w:p>
      <w:r>
        <w:t>python make_bilibili_video_v3.py --input_folder "E:\Lumix\泉州-厦门" --recursive --engine ffmpeg_concat --quality high --output_name "quanzhou_xiamen_fast"</w:t>
      </w:r>
    </w:p>
    <w:p>
      <w:pPr>
        <w:pStyle w:val="Heading2"/>
      </w:pPr>
      <w:r>
        <w:t>7.3 素材不多，优先转场效果</w:t>
      </w:r>
    </w:p>
    <w:p>
      <w:r>
        <w:t>python make_bilibili_video_v3.py --input_folder "E:\Lumix\泉州-厦门" --recursive --engine moviepy_crossfade --transition 0.45 --quality high --output_name "quanzhou_xiamen_smooth"</w:t>
      </w:r>
    </w:p>
    <w:p>
      <w:pPr>
        <w:pStyle w:val="Heading2"/>
      </w:pPr>
      <w:r>
        <w:t>7.4 静音原视频声音</w:t>
      </w:r>
    </w:p>
    <w:p>
      <w:r>
        <w:t>python make_bilibili_video_v3.py --input_folder "E:\Lumix\泉州-厦门" --recursive --mute --output_name "quanzhou_xiamen_mute"</w:t>
      </w:r>
    </w:p>
    <w:p>
      <w:pPr>
        <w:pStyle w:val="Heading1"/>
      </w:pPr>
      <w:r>
        <w:t>8. 输出文件与缓存目录</w:t>
      </w:r>
    </w:p>
    <w:p>
      <w:r>
        <w:t>默认输出目录为当前命令所在目录。常见输出包括：</w:t>
      </w:r>
    </w:p>
    <w:p>
      <w:r>
        <w:t>1. *_16x9.mp4：最终视频文件。</w:t>
        <w:br/>
        <w:t>2. cover_*.jpg：B站封面图，开启 --cover 后生成。</w:t>
        <w:br/>
        <w:t>3. build_report_*.txt：构建报告，默认生成。</w:t>
      </w:r>
    </w:p>
    <w:p>
      <w:r>
        <w:t>缓存目录默认位于素材目录下：.cache_bilibili_video。建议不要手动删除，除非你想完全重新生成。缓存结构大致如下：</w:t>
      </w:r>
    </w:p>
    <w:p>
      <w:r>
        <w:t>.cache_bilibili_video/</w:t>
        <w:br/>
        <w:t>├── fixed_images/        # EXIF 修正后的照片</w:t>
        <w:br/>
        <w:t>├── blur_backgrounds/    # 模糊背景图</w:t>
        <w:br/>
        <w:t>├── video_frames/        # 视频首帧缓存</w:t>
        <w:br/>
        <w:t>└── segments/            # 标准化 mp4 片段缓存</w:t>
      </w:r>
    </w:p>
    <w:p>
      <w:pPr>
        <w:pStyle w:val="Heading1"/>
      </w:pPr>
      <w:r>
        <w:t>9. 常见问题处理</w:t>
      </w:r>
    </w:p>
    <w:p>
      <w:pPr>
        <w:pStyle w:val="Heading2"/>
      </w:pPr>
      <w:r>
        <w:t>视频生成很慢</w:t>
      </w:r>
    </w:p>
    <w:p>
      <w:r>
        <w:t>首次运行需要生成缓存，较慢正常。第二次相同参数运行会复用缓存。素材特别多时可加 --engine ffmpeg_concat。</w:t>
      </w:r>
    </w:p>
    <w:p>
      <w:pPr>
        <w:pStyle w:val="Heading2"/>
      </w:pPr>
      <w:r>
        <w:t>照片方向不对</w:t>
      </w:r>
    </w:p>
    <w:p>
      <w:r>
        <w:t>脚本已做 EXIF 转正。如果仍异常，可能原图 EXIF 本身错误，可先用图片软件手动旋转并另存。</w:t>
      </w:r>
    </w:p>
    <w:p>
      <w:pPr>
        <w:pStyle w:val="Heading2"/>
      </w:pPr>
      <w:r>
        <w:t>竖图两边还是黑边</w:t>
      </w:r>
    </w:p>
    <w:p>
      <w:r>
        <w:t>确认未使用 --no_video_blur_bg。照片默认都会生成模糊背景。</w:t>
      </w:r>
    </w:p>
    <w:p>
      <w:pPr>
        <w:pStyle w:val="Heading2"/>
      </w:pPr>
      <w:r>
        <w:t>想完全重新生成</w:t>
      </w:r>
    </w:p>
    <w:p>
      <w:r>
        <w:t>添加 --rebuild_cache，或者删除素材目录下 .cache_bilibili_video。</w:t>
      </w:r>
    </w:p>
    <w:p>
      <w:pPr>
        <w:pStyle w:val="Heading2"/>
      </w:pPr>
      <w:r>
        <w:t>最终视频太长</w:t>
      </w:r>
    </w:p>
    <w:p>
      <w:r>
        <w:t>使用 --max_seconds 限制时长，或调小 --min_image_duration / --max_image_duration。</w:t>
      </w:r>
    </w:p>
    <w:p>
      <w:pPr>
        <w:pStyle w:val="Heading2"/>
      </w:pPr>
      <w:r>
        <w:t>投稿后画质不满意</w:t>
      </w:r>
    </w:p>
    <w:p>
      <w:r>
        <w:t>改用 --quality ultra，但文件体积和生成时间会增加。</w:t>
      </w:r>
    </w:p>
    <w:p>
      <w:pPr>
        <w:pStyle w:val="Heading1"/>
      </w:pPr>
      <w:r>
        <w:t>10. 最佳实践</w:t>
      </w:r>
    </w:p>
    <w:p>
      <w:pPr>
        <w:pStyle w:val="ListBullet"/>
      </w:pPr>
      <w:r>
        <w:t>先用 --dry_run 检查素材列表，确认没有不想加入的视频或照片。</w:t>
      </w:r>
    </w:p>
    <w:p>
      <w:pPr>
        <w:pStyle w:val="ListBullet"/>
      </w:pPr>
      <w:r>
        <w:t>B站横屏视频建议只输出 16:9，不要同时生成 9:16。</w:t>
      </w:r>
    </w:p>
    <w:p>
      <w:pPr>
        <w:pStyle w:val="ListBullet"/>
      </w:pPr>
      <w:r>
        <w:t>素材多时按子目录整理，并开启 --recursive --chapters_from_dirs，让视频更有章节感。</w:t>
      </w:r>
    </w:p>
    <w:p>
      <w:pPr>
        <w:pStyle w:val="ListBullet"/>
      </w:pPr>
      <w:r>
        <w:t>背景音乐建议后期在平台或剪映中选择授权音乐，避免版权问题。</w:t>
      </w:r>
    </w:p>
    <w:p>
      <w:pPr>
        <w:pStyle w:val="ListBullet"/>
      </w:pPr>
      <w:r>
        <w:t>正式生成前可以先复制 20 张照片和 1 个视频做小样测试。</w:t>
      </w:r>
    </w:p>
    <w:p>
      <w:pPr>
        <w:pStyle w:val="ListBullet"/>
      </w:pPr>
      <w:r>
        <w:t>输出后检查 build_report，确认跳过文件、最终时长和文件大小是否符合预期。</w:t>
      </w:r>
    </w:p>
    <w:p>
      <w:r>
        <w:br/>
        <w:t>版本：V3 实战增强版。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