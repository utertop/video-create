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3A"/>
          <w:sz w:val="48"/>
        </w:rPr>
        <w:t>Video Create Studio V5 最终工程设计文档</w:t>
      </w:r>
    </w:p>
    <w:p>
      <w:pPr>
        <w:jc w:val="center"/>
      </w:pPr>
      <w:r>
        <w:rPr>
          <w:rFonts w:ascii="Microsoft YaHei" w:hAnsi="Microsoft YaHei" w:eastAsia="Microsoft YaHei"/>
          <w:color w:val="585858"/>
          <w:sz w:val="24"/>
        </w:rPr>
        <w:t>素材库 · 故事蓝图 · 渲染计划 · GUI 工作台 · Python CLI 协议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5083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V5 Engineering Design Final Draft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适用项目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utertop/video-create / Video Create Studio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文档日期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2026-05-11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目标读者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产品设计、前端 GUI、Tauri 后端、Python 渲染引擎、后续 AI 能力设计</w:t>
            </w:r>
          </w:p>
        </w:tc>
      </w:tr>
    </w:tbl>
    <w:p/>
    <w:p>
      <w:r>
        <w:br w:type="page"/>
      </w:r>
    </w:p>
    <w:p>
      <w:pPr>
        <w:pStyle w:val="Heading1"/>
      </w:pPr>
      <w:r>
        <w:t>0. 文档定位与最终结论</w:t>
      </w:r>
    </w:p>
    <w:p>
      <w:r>
        <w:t>V5 的核心不是继续把更多参数塞进命令行，而是把 Video Create Studio 从“调用一个 Python 脚本的桌面壳”升级成一个有工程闭环的内容生产工作台。</w:t>
      </w:r>
    </w:p>
    <w:p>
      <w:r>
        <w:t>V5 的最终架构结论：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Media Library  管素材事实</w:t>
        <w:br/>
        <w:t>Story Blueprint 管叙事意图</w:t>
        <w:br/>
        <w:t>Render Plan     管渲染执行</w:t>
        <w:br/>
        <w:t>GUI Workbench   管用户审核与调整</w:t>
        <w:br/>
        <w:t>Python Engine   管扫描、规划、编译和渲染</w:t>
      </w:r>
    </w:p>
    <w:p>
      <w:r>
        <w:t>V5 的分层目标：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层级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负责内容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不应该负责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Media Library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文件事实、目录结构、EXIF、尺寸、时长、缓存 key、可用性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不决定最终故事顺序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Story Blueprint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城市/日期/景点章节、节奏、叙事角色、用户覆盖、风格模板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不直接执行视频渲染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Render Plan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精确时间线、片段参数、转场、背景、音频、水印、缓存依赖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不再做复杂目录推断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GUI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可视化审核、拖拽调整、启用/禁用、参数修改、状态展示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不直接处理视频编码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Python CLI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scan/plan/compile/render/all/validate/clean-cache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不做用户界面决策</w:t>
            </w:r>
          </w:p>
        </w:tc>
      </w:tr>
    </w:tbl>
    <w:p/>
    <w:p>
      <w:r>
        <w:t>V5 的优先级落地原则：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P0：Render Plan 层、JSON schema 版本号、缓存失效规则</w:t>
        <w:br/>
        <w:t>P1：GUI 蓝图审核页、用户覆盖自动识别逻辑</w:t>
        <w:br/>
        <w:t>P2：更复杂的视频风格模板</w:t>
      </w:r>
    </w:p>
    <w:p>
      <w:pPr>
        <w:pStyle w:val="Heading1"/>
      </w:pPr>
      <w:r>
        <w:t>1. V5 数据流总览图</w:t>
      </w:r>
    </w:p>
    <w:p>
      <w:pPr>
        <w:pStyle w:val="Heading2"/>
      </w:pPr>
      <w:r>
        <w:t>1.1 总体数据流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flowchart TD</w:t>
        <w:br/>
        <w:t xml:space="preserve">    A[用户选择项目根目录] --&gt; B[scan: 递归扫描素材]</w:t>
        <w:br/>
        <w:t xml:space="preserve">    B --&gt; C[media_library.json</w:t>
        <w:br/>
        <w:t>素材事实库]</w:t>
        <w:br/>
        <w:t xml:space="preserve">    C --&gt; D[plan: 生成 Story Blueprint]</w:t>
        <w:br/>
        <w:t xml:space="preserve">    D --&gt; E[story_blueprint.json</w:t>
        <w:br/>
        <w:t>叙事蓝图]</w:t>
        <w:br/>
        <w:t xml:space="preserve">    E --&gt; F[GUI 蓝图审核页</w:t>
        <w:br/>
        <w:t>章节/缩略图/顺序/标题/启用状态]</w:t>
        <w:br/>
        <w:t xml:space="preserve">    F --&gt; G[用户覆盖自动识别</w:t>
        <w:br/>
        <w:t>城市/日期/景点/自定义章节]</w:t>
        <w:br/>
        <w:t xml:space="preserve">    G --&gt; H[compile: 生成 Render Plan]</w:t>
        <w:br/>
        <w:t xml:space="preserve">    H --&gt; I[render_plan.json</w:t>
        <w:br/>
        <w:t>精确渲染时间线]</w:t>
        <w:br/>
        <w:t xml:space="preserve">    I --&gt; J[render: 生成片段缓存]</w:t>
        <w:br/>
        <w:t xml:space="preserve">    J --&gt; K[最终合成 MP4]</w:t>
        <w:br/>
        <w:t xml:space="preserve">    K --&gt; L[封面图 + 构建报告 + 输出目录]</w:t>
      </w:r>
    </w:p>
    <w:p>
      <w:pPr>
        <w:pStyle w:val="Heading2"/>
      </w:pPr>
      <w:r>
        <w:t>1.2 V5 为什么必须增加 Render Plan 层</w:t>
      </w:r>
    </w:p>
    <w:p>
      <w:r>
        <w:t>V4 的 Story Blueprint 已经能描述“视频想怎么讲”，但它不应该直接被渲染器执行。原因如下：</w:t>
      </w:r>
    </w:p>
    <w:p>
      <w:r>
        <w:t>1. Story Blueprint 是用户可读、可编辑、偏产品表达的数据。</w:t>
      </w:r>
    </w:p>
    <w:p>
      <w:r>
        <w:t>2. Render Plan 是机器可执行、参数确定、偏工程执行的数据。</w:t>
      </w:r>
    </w:p>
    <w:p>
      <w:r>
        <w:t>3. GUI 修改章节标题或顺序时，不应该影响底层素材事实。</w:t>
      </w:r>
    </w:p>
    <w:p>
      <w:r>
        <w:t>4. 渲染缓存必须依赖精确参数，例如 duration、transition、background、watermark、engine、quality。</w:t>
      </w:r>
    </w:p>
    <w:p>
      <w:r>
        <w:t>5. 后续加入 AI 配乐、字幕、多轨时间线时，Render Plan 是最稳定的扩展点。</w:t>
      </w:r>
    </w:p>
    <w:p>
      <w:r>
        <w:t>因此 V5 强制采用三层数据模型：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media_library.json      记录“有什么素材”</w:t>
        <w:br/>
        <w:t>story_blueprint.json    记录“想讲什么故事”</w:t>
        <w:br/>
        <w:t>render_plan.json        记录“具体怎么渲染”</w:t>
      </w:r>
    </w:p>
    <w:p>
      <w:pPr>
        <w:pStyle w:val="Heading2"/>
      </w:pPr>
      <w:r>
        <w:t>1.3 V5 推荐执行流程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第一步：scan</w:t>
        <w:br/>
        <w:t xml:space="preserve">    输入素材目录，输出 media_library.json。</w:t>
        <w:br/>
        <w:br/>
        <w:t>第二步：plan</w:t>
        <w:br/>
        <w:t xml:space="preserve">    根据素材库和组织策略生成 story_blueprint.json。</w:t>
        <w:br/>
        <w:br/>
        <w:t>第三步：GUI Review</w:t>
        <w:br/>
        <w:t xml:space="preserve">    用户审核章节、标题、素材入选、顺序、节奏、风格。</w:t>
        <w:br/>
        <w:br/>
        <w:t>第四步：compile</w:t>
        <w:br/>
        <w:t xml:space="preserve">    把 story_blueprint.json 编译成 render_plan.json。</w:t>
        <w:br/>
        <w:br/>
        <w:t>第五步：render</w:t>
        <w:br/>
        <w:t xml:space="preserve">    根据 render_plan.json 生成最终视频、封面和构建报告。</w:t>
      </w:r>
    </w:p>
    <w:p>
      <w:pPr>
        <w:pStyle w:val="Heading1"/>
      </w:pPr>
      <w:r>
        <w:t>2. Media Library JSON Schema</w:t>
      </w:r>
    </w:p>
    <w:p>
      <w:pPr>
        <w:pStyle w:val="Heading2"/>
      </w:pPr>
      <w:r>
        <w:t>2.1 设计目标</w:t>
      </w:r>
    </w:p>
    <w:p>
      <w:r>
        <w:t>Media Library 是 V5 的素材事实库。它不负责“讲故事”，只负责稳定记录项目中的素材事实。</w:t>
      </w:r>
    </w:p>
    <w:p>
      <w:r>
        <w:t>它需要回答：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项目里有哪些文件？</w:t>
        <w:br/>
        <w:t>文件在什么目录？</w:t>
        <w:br/>
        <w:t>目录被识别成城市、日期、景点还是普通章节？</w:t>
        <w:br/>
        <w:t>每个素材是什么类型？图片还是视频？</w:t>
        <w:br/>
        <w:t>尺寸、方向、时长、EXIF、文件 hash 是什么？</w:t>
        <w:br/>
        <w:t>素材是否可用？是否被过滤？</w:t>
        <w:br/>
        <w:t>缓存是否还能复用？</w:t>
        <w:br/>
        <w:t>用户是否覆盖过自动识别结果？</w:t>
      </w:r>
    </w:p>
    <w:p>
      <w:pPr>
        <w:pStyle w:val="Heading2"/>
      </w:pPr>
      <w:r>
        <w:t>2.2 顶层结构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"schema_version": "5.0.0",</w:t>
        <w:br/>
        <w:t xml:space="preserve">  "document_type": "media_library",</w:t>
        <w:br/>
        <w:t xml:space="preserve">  "library_id": "lib_20260511_001",</w:t>
        <w:br/>
        <w:t xml:space="preserve">  "engine_version": "video-create-engine-v5",</w:t>
        <w:br/>
        <w:t xml:space="preserve">  "project": {</w:t>
        <w:br/>
        <w:t xml:space="preserve">    "project_id": "project_quanzhou_xiamen",</w:t>
        <w:br/>
        <w:t xml:space="preserve">    "title": "福建-泉州-厦门",</w:t>
        <w:br/>
        <w:t xml:space="preserve">    "source_root": "E:/bilibili_create/泉州-厦门",</w:t>
        <w:br/>
        <w:t xml:space="preserve">    "created_at": "2026-05-11T10:00:00+08:00"</w:t>
        <w:br/>
        <w:t xml:space="preserve">  },</w:t>
        <w:br/>
        <w:t xml:space="preserve">  "scan_config": {</w:t>
        <w:br/>
        <w:t xml:space="preserve">    "recursive": true,</w:t>
        <w:br/>
        <w:t xml:space="preserve">    "ignore_duplicate_suffix": true,</w:t>
        <w:br/>
        <w:t xml:space="preserve">    "ignore_hidden_files": true,</w:t>
        <w:br/>
        <w:t xml:space="preserve">    "organization_hint": "auto",</w:t>
        <w:br/>
        <w:t xml:space="preserve">    "supported_image_exts": [".jpg", ".jpeg", ".png", ".webp", ".bmp"],</w:t>
        <w:br/>
        <w:t xml:space="preserve">    "supported_video_exts": [".mp4", ".mov", ".avi", ".mkv", ".m4v"]</w:t>
        <w:br/>
        <w:t xml:space="preserve">  },</w:t>
        <w:br/>
        <w:t xml:space="preserve">  "directory_nodes": [],</w:t>
        <w:br/>
        <w:t xml:space="preserve">  "assets": [],</w:t>
        <w:br/>
        <w:t xml:space="preserve">  "scan_summary": {},</w:t>
        <w:br/>
        <w:t xml:space="preserve">  "cache_policy": {}</w:t>
        <w:br/>
        <w:t>}</w:t>
      </w:r>
    </w:p>
    <w:p>
      <w:pPr>
        <w:pStyle w:val="Heading2"/>
      </w:pPr>
      <w:r>
        <w:t>2.3 directory_nodes Schema</w:t>
      </w:r>
    </w:p>
    <w:p>
      <w:r>
        <w:t>目录节点用于描述目录结构和自动识别结果。V5 不能只识别目录名，还必须记录置信度和用户覆盖状态。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"node_id": "dir_001",</w:t>
        <w:br/>
        <w:t xml:space="preserve">  "name": "泉州",</w:t>
        <w:br/>
        <w:t xml:space="preserve">  "relative_path": "泉州",</w:t>
        <w:br/>
        <w:t xml:space="preserve">  "depth": 1,</w:t>
        <w:br/>
        <w:t xml:space="preserve">  "parent_id": null,</w:t>
        <w:br/>
        <w:t xml:space="preserve">  "detected_type": "city",</w:t>
        <w:br/>
        <w:t xml:space="preserve">  "confidence": 0.94,</w:t>
        <w:br/>
        <w:t xml:space="preserve">  "detection_reason": "目录名匹配城市词典",</w:t>
        <w:br/>
        <w:t xml:space="preserve">  "auto_detected": true,</w:t>
        <w:br/>
        <w:t xml:space="preserve">  "user_overridden": false,</w:t>
        <w:br/>
        <w:t xml:space="preserve">  "user_type": null,</w:t>
        <w:br/>
        <w:t xml:space="preserve">  "display_title": "泉州",</w:t>
        <w:br/>
        <w:t xml:space="preserve">  "sort_index": 10,</w:t>
        <w:br/>
        <w:t xml:space="preserve">  "asset_count": 128,</w:t>
        <w:br/>
        <w:t xml:space="preserve">  "children": ["dir_002", "dir_003"]</w:t>
        <w:br/>
        <w:t>}</w:t>
      </w:r>
    </w:p>
    <w:p>
      <w:r>
        <w:t>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node_id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目录节点唯一 ID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name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原始目录名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relative_path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相对项目根目录路径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depth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目录深度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detected_type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enum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city/date/scenic_spot/chapter/mixed/unknown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confidence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0~1 置信度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detection_reason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自动识别依据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auto_detected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是否自动识别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user_overridden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是否被用户手动覆盖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user_type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enum/null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用户覆盖后的类型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display_title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GUI 展示标题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sort_index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展示排序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asset_count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目录下素材数量</w:t>
            </w:r>
          </w:p>
        </w:tc>
      </w:tr>
    </w:tbl>
    <w:p/>
    <w:p>
      <w:pPr>
        <w:pStyle w:val="Heading2"/>
      </w:pPr>
      <w:r>
        <w:t>2.4 目录识别规则优先级</w:t>
      </w:r>
    </w:p>
    <w:p>
      <w:r>
        <w:t>V5 建议采用以下优先级：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  <w:tc>
          <w:tcPr>
            <w:tcW w:type="dxa" w:w="2541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规则</w:t>
            </w:r>
          </w:p>
        </w:tc>
        <w:tc>
          <w:tcPr>
            <w:tcW w:type="dxa" w:w="2541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示例</w:t>
            </w:r>
          </w:p>
        </w:tc>
        <w:tc>
          <w:tcPr>
            <w:tcW w:type="dxa" w:w="2541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detected_type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用户显式指定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GUI 选择“按城市组织”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city/date/scenic_spot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目录名匹配日期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2026-05-11、20260511、Day1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目录名匹配城市词典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泉州、厦门、杭州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city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目录名匹配景点词典/景点关键词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鼓浪屿、开元寺、西街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scenic_spot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P4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目录深度推断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城市/景点/素材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scenic_spot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P5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文件名时间线辅助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IMG_20260511_001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</w:tr>
      <w:tr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P6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无法识别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misc、selected、raw</w:t>
            </w:r>
          </w:p>
        </w:tc>
        <w:tc>
          <w:tcPr>
            <w:tcW w:type="dxa" w:w="2541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chapter/unknown</w:t>
            </w:r>
          </w:p>
        </w:tc>
      </w:tr>
    </w:tbl>
    <w:p/>
    <w:p>
      <w:r>
        <w:t>建议每次识别都输出：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"detected_type": "city",</w:t>
        <w:br/>
        <w:t xml:space="preserve">  "confidence": 0.94,</w:t>
        <w:br/>
        <w:t xml:space="preserve">  "detection_reason": "目录名匹配城市词典: 泉州"</w:t>
        <w:br/>
        <w:t>}</w:t>
      </w:r>
    </w:p>
    <w:p>
      <w:pPr>
        <w:pStyle w:val="Heading2"/>
      </w:pPr>
      <w:r>
        <w:t>2.5 assets Schema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"asset_id": "asset_000001",</w:t>
        <w:br/>
        <w:t xml:space="preserve">  "type": "image",</w:t>
        <w:br/>
        <w:t xml:space="preserve">  "relative_path": "泉州/开元寺/P100001.JPG",</w:t>
        <w:br/>
        <w:t xml:space="preserve">  "absolute_path": "E:/bilibili_create/泉州-厦门/泉州/开元寺/P100001.JPG",</w:t>
        <w:br/>
        <w:t xml:space="preserve">  "file": {</w:t>
        <w:br/>
        <w:t xml:space="preserve">    "name": "P100001.JPG",</w:t>
        <w:br/>
        <w:t xml:space="preserve">    "extension": ".jpg",</w:t>
        <w:br/>
        <w:t xml:space="preserve">    "size_bytes": 8450212,</w:t>
        <w:br/>
        <w:t xml:space="preserve">    "modified_time": "2026-05-11T09:20:00+08:00",</w:t>
        <w:br/>
        <w:t xml:space="preserve">    "content_hash": "sha256:..."</w:t>
        <w:br/>
        <w:t xml:space="preserve">  },</w:t>
        <w:br/>
        <w:t xml:space="preserve">  "media": {</w:t>
        <w:br/>
        <w:t xml:space="preserve">    "width": 5184,</w:t>
        <w:br/>
        <w:t xml:space="preserve">    "height": 3888,</w:t>
        <w:br/>
        <w:t xml:space="preserve">    "orientation": "landscape",</w:t>
        <w:br/>
        <w:t xml:space="preserve">    "exif_orientation": 1,</w:t>
        <w:br/>
        <w:t xml:space="preserve">    "duration_seconds": null,</w:t>
        <w:br/>
        <w:t xml:space="preserve">    "has_audio": false</w:t>
        <w:br/>
        <w:t xml:space="preserve">  },</w:t>
        <w:br/>
        <w:t xml:space="preserve">  "classification": {</w:t>
        <w:br/>
        <w:t xml:space="preserve">    "directory_node_id": "dir_002",</w:t>
        <w:br/>
        <w:t xml:space="preserve">    "city": "泉州",</w:t>
        <w:br/>
        <w:t xml:space="preserve">    "date": null,</w:t>
        <w:br/>
        <w:t xml:space="preserve">    "scenic_spot": "开元寺",</w:t>
        <w:br/>
        <w:t xml:space="preserve">    "detected_role": "normal",</w:t>
        <w:br/>
        <w:t xml:space="preserve">    "confidence": 0.88</w:t>
        <w:br/>
        <w:t xml:space="preserve">  },</w:t>
        <w:br/>
        <w:t xml:space="preserve">  "quality_flags": {</w:t>
        <w:br/>
        <w:t xml:space="preserve">    "is_duplicate_candidate": false,</w:t>
        <w:br/>
        <w:t xml:space="preserve">    "is_hidden": false,</w:t>
        <w:br/>
        <w:t xml:space="preserve">    "is_supported": true,</w:t>
        <w:br/>
        <w:t xml:space="preserve">    "is_corrupted": false,</w:t>
        <w:br/>
        <w:t xml:space="preserve">    "is_too_short_video": false,</w:t>
        <w:br/>
        <w:t xml:space="preserve">    "should_ignore": false,</w:t>
        <w:br/>
        <w:t xml:space="preserve">    "ignore_reason": null</w:t>
        <w:br/>
        <w:t xml:space="preserve">  },</w:t>
        <w:br/>
        <w:t xml:space="preserve">  "cache": {</w:t>
        <w:br/>
        <w:t xml:space="preserve">    "asset_fingerprint": "asset_fp_xxx",</w:t>
        <w:br/>
        <w:t xml:space="preserve">    "fixed_image_cache_key": "fix_xxx",</w:t>
        <w:br/>
        <w:t xml:space="preserve">    "blur_background_cache_key": "bg_xxx",</w:t>
        <w:br/>
        <w:t xml:space="preserve">    "segment_cache_key": null</w:t>
        <w:br/>
        <w:t xml:space="preserve">  },</w:t>
        <w:br/>
        <w:t xml:space="preserve">  "user_overrides": {</w:t>
        <w:br/>
        <w:t xml:space="preserve">    "enabled": true,</w:t>
        <w:br/>
        <w:t xml:space="preserve">    "favorite": false,</w:t>
        <w:br/>
        <w:t xml:space="preserve">    "force_include": false,</w:t>
        <w:br/>
        <w:t xml:space="preserve">    "force_exclude": false,</w:t>
        <w:br/>
        <w:t xml:space="preserve">    "custom_title": null,</w:t>
        <w:br/>
        <w:t xml:space="preserve">    "custom_duration": null</w:t>
        <w:br/>
        <w:t xml:space="preserve">  }</w:t>
        <w:br/>
        <w:t>}</w:t>
      </w:r>
    </w:p>
    <w:p>
      <w:pPr>
        <w:pStyle w:val="Heading2"/>
      </w:pPr>
      <w:r>
        <w:t>2.6 缓存失效规则 P0</w:t>
      </w:r>
    </w:p>
    <w:p>
      <w:r>
        <w:t>缓存不能只看文件名，必须至少基于以下字段生成 cache key：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relative_path</w:t>
        <w:br/>
        <w:t>file_size</w:t>
        <w:br/>
        <w:t>modified_time</w:t>
        <w:br/>
        <w:t>content_hash 可选</w:t>
        <w:br/>
        <w:t>render_params</w:t>
        <w:br/>
        <w:t>engine_version</w:t>
        <w:br/>
        <w:t>schema_version</w:t>
      </w:r>
    </w:p>
    <w:p>
      <w:r>
        <w:t>推荐 cache key：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hash(relative_path + size + mtime + params_json + engine_version + schema_version)</w:t>
      </w:r>
    </w:p>
    <w:p>
      <w:r>
        <w:t>缓存失效条件：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变化项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是否失效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原因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文件大小变化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素材内容可能变化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修改时间变化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素材可能被编辑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EXIF 方向变化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固定图需要重建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背景模糊参数变化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背景图需要重建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水印变化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segment 需要重建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quality/fps/ratio 变化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segment 或最终合成需要重建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 GUI 标题变化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不一定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只影响章节卡或封面</w:t>
            </w:r>
          </w:p>
        </w:tc>
      </w:tr>
    </w:tbl>
    <w:p/>
    <w:p>
      <w:pPr>
        <w:pStyle w:val="Heading1"/>
      </w:pPr>
      <w:r>
        <w:t>3. Story Blueprint JSON Schema</w:t>
      </w:r>
    </w:p>
    <w:p>
      <w:pPr>
        <w:pStyle w:val="Heading2"/>
      </w:pPr>
      <w:r>
        <w:t>3.1 设计目标</w:t>
      </w:r>
    </w:p>
    <w:p>
      <w:r>
        <w:t>Story Blueprint 是 V5 的叙事蓝图，它描述视频“想怎么讲”。它面向 GUI 和用户，可读、可编辑、可保存。</w:t>
      </w:r>
    </w:p>
    <w:p>
      <w:r>
        <w:t>它回答：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这支视频的主题是什么？</w:t>
        <w:br/>
        <w:t>按城市、日期、景点还是自定义章节组织？</w:t>
        <w:br/>
        <w:t>有哪些章节？顺序是什么？</w:t>
        <w:br/>
        <w:t>每个章节的标题、副标题、节奏、情绪是什么？</w:t>
        <w:br/>
        <w:t>哪些素材被选入？哪些被排除？</w:t>
        <w:br/>
        <w:t>章节是否启用？是否被用户手动覆盖？</w:t>
        <w:br/>
        <w:t>封面候选是什么？水印是什么？整体风格是什么？</w:t>
      </w:r>
    </w:p>
    <w:p>
      <w:pPr>
        <w:pStyle w:val="Heading2"/>
      </w:pPr>
      <w:r>
        <w:t>3.2 顶层结构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"schema_version": "5.0.0",</w:t>
        <w:br/>
        <w:t xml:space="preserve">  "document_type": "story_blueprint",</w:t>
        <w:br/>
        <w:t xml:space="preserve">  "blueprint_id": "bp_quanzhou_xiamen_001",</w:t>
        <w:br/>
        <w:t xml:space="preserve">  "source_library_id": "lib_20260511_001",</w:t>
        <w:br/>
        <w:t xml:space="preserve">  "project": {</w:t>
        <w:br/>
        <w:t xml:space="preserve">    "title": "福建-泉州-厦门",</w:t>
        <w:br/>
        <w:t xml:space="preserve">    "subtitle": "古城、海风与旅途记忆",</w:t>
        <w:br/>
        <w:t xml:space="preserve">    "target_platform": "bilibili",</w:t>
        <w:br/>
        <w:t xml:space="preserve">    "target_ratio": "16:9"</w:t>
        <w:br/>
        <w:t xml:space="preserve">  },</w:t>
        <w:br/>
        <w:t xml:space="preserve">  "story_strategy": {</w:t>
        <w:br/>
        <w:t xml:space="preserve">    "organization_mode": "city_date_spot",</w:t>
        <w:br/>
        <w:t xml:space="preserve">    "primary_axis": "city",</w:t>
        <w:br/>
        <w:t xml:space="preserve">    "secondary_axis": "scenic_spot",</w:t>
        <w:br/>
        <w:t xml:space="preserve">    "fallback_axis": "file_time",</w:t>
        <w:br/>
        <w:t xml:space="preserve">    "style_template": "travel_documentary",</w:t>
        <w:br/>
        <w:t xml:space="preserve">    "rhythm": "standard"</w:t>
        <w:br/>
        <w:t xml:space="preserve">  },</w:t>
        <w:br/>
        <w:t xml:space="preserve">  "sections": [],</w:t>
        <w:br/>
        <w:t xml:space="preserve">  "cover": {},</w:t>
        <w:br/>
        <w:t xml:space="preserve">  "watermark": {},</w:t>
        <w:br/>
        <w:t xml:space="preserve">  "global_overrides": {}</w:t>
        <w:br/>
        <w:t>}</w:t>
      </w:r>
    </w:p>
    <w:p>
      <w:pPr>
        <w:pStyle w:val="Heading2"/>
      </w:pPr>
      <w:r>
        <w:t>3.3 sections Schema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"section_id": "section_quanzhou",</w:t>
        <w:br/>
        <w:t xml:space="preserve">  "section_type": "city",</w:t>
        <w:br/>
        <w:t xml:space="preserve">  "title": "泉州",</w:t>
        <w:br/>
        <w:t xml:space="preserve">  "subtitle": "古城、街巷与烟火气",</w:t>
        <w:br/>
        <w:t xml:space="preserve">  "enabled": true,</w:t>
        <w:br/>
        <w:t xml:space="preserve">  "sort_index": 10,</w:t>
        <w:br/>
        <w:t xml:space="preserve">  "source_directory_node_id": "dir_001",</w:t>
        <w:br/>
        <w:t xml:space="preserve">  "auto_detected": true,</w:t>
        <w:br/>
        <w:t xml:space="preserve">  "user_overridden": false,</w:t>
        <w:br/>
        <w:t xml:space="preserve">  "detection": {</w:t>
        <w:br/>
        <w:t xml:space="preserve">    "detected_type": "city",</w:t>
        <w:br/>
        <w:t xml:space="preserve">    "confidence": 0.94,</w:t>
        <w:br/>
        <w:t xml:space="preserve">    "reason": "目录名匹配城市词典"</w:t>
        <w:br/>
        <w:t xml:space="preserve">  },</w:t>
        <w:br/>
        <w:t xml:space="preserve">  "narrative": {</w:t>
        <w:br/>
        <w:t xml:space="preserve">    "role": "main_chapter",</w:t>
        <w:br/>
        <w:t xml:space="preserve">    "mood": "warm",</w:t>
        <w:br/>
        <w:t xml:space="preserve">    "rhythm": "standard",</w:t>
        <w:br/>
        <w:t xml:space="preserve">    "opening_card": true,</w:t>
        <w:br/>
        <w:t xml:space="preserve">    "closing_card": false</w:t>
        <w:br/>
        <w:t xml:space="preserve">  },</w:t>
        <w:br/>
        <w:t xml:space="preserve">  "asset_refs": [</w:t>
        <w:br/>
        <w:t xml:space="preserve">    {</w:t>
        <w:br/>
        <w:t xml:space="preserve">      "asset_id": "asset_000001",</w:t>
        <w:br/>
        <w:t xml:space="preserve">      "enabled": true,</w:t>
        <w:br/>
        <w:t xml:space="preserve">      "role": "opening",</w:t>
        <w:br/>
        <w:t xml:space="preserve">      "duration_policy": "auto",</w:t>
        <w:br/>
        <w:t xml:space="preserve">      "custom_duration": null,</w:t>
        <w:br/>
        <w:t xml:space="preserve">      "keep_audio": true,</w:t>
        <w:br/>
        <w:t xml:space="preserve">      "user_note": null</w:t>
        <w:br/>
        <w:t xml:space="preserve">    }</w:t>
        <w:br/>
        <w:t xml:space="preserve">  ],</w:t>
        <w:br/>
        <w:t xml:space="preserve">  "children": []</w:t>
        <w:br/>
        <w:t>}</w:t>
      </w:r>
    </w:p>
    <w:p>
      <w:pPr>
        <w:pStyle w:val="Heading2"/>
      </w:pPr>
      <w:r>
        <w:t>3.4 用户覆盖自动识别 P1</w:t>
      </w:r>
    </w:p>
    <w:p>
      <w:r>
        <w:t>V5 必须明确用户覆盖机制，避免重新 scan/plan 时覆盖用户编辑。</w:t>
      </w:r>
    </w:p>
    <w:p>
      <w:r>
        <w:t>用户覆盖示例：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"section_id": "section_xiamen",</w:t>
        <w:br/>
        <w:t xml:space="preserve">  "title": "海边篇",</w:t>
        <w:br/>
        <w:t xml:space="preserve">  "auto_detected": true,</w:t>
        <w:br/>
        <w:t xml:space="preserve">  "user_overridden": true,</w:t>
        <w:br/>
        <w:t xml:space="preserve">  "user_override_fields": ["title", "section_type", "sort_index"],</w:t>
        <w:br/>
        <w:t xml:space="preserve">  "detection": {</w:t>
        <w:br/>
        <w:t xml:space="preserve">    "detected_type": "city",</w:t>
        <w:br/>
        <w:t xml:space="preserve">    "confidence": 0.91,</w:t>
        <w:br/>
        <w:t xml:space="preserve">    "reason": "目录名匹配城市词典: 厦门"</w:t>
        <w:br/>
        <w:t xml:space="preserve">  }</w:t>
        <w:br/>
        <w:t>}</w:t>
      </w:r>
    </w:p>
    <w:p>
      <w:r>
        <w:t>合并策略：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情况</w:t>
            </w:r>
          </w:p>
        </w:tc>
        <w:tc>
          <w:tcPr>
            <w:tcW w:type="dxa" w:w="5083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行为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重新扫描发现新素材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自动加入对应 section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重新扫描发现原素材不存在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标记 missing，不直接删除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用户改过章节标题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保留用户标题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用户禁用某素材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保留禁用状态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用户拖拽章节顺序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 sort_index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自动识别结果变化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记录但不覆盖 user_overridden 字段</w:t>
            </w:r>
          </w:p>
        </w:tc>
      </w:tr>
    </w:tbl>
    <w:p/>
    <w:p>
      <w:pPr>
        <w:pStyle w:val="Heading2"/>
      </w:pPr>
      <w:r>
        <w:t>3.5 风格模板 P2</w:t>
      </w:r>
    </w:p>
    <w:p>
      <w:r>
        <w:t>V5 先内置少量模板，不做复杂 AI 模板市场。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"style_templates": {</w:t>
        <w:br/>
        <w:t xml:space="preserve">    "travel_documentary": {</w:t>
        <w:br/>
        <w:t xml:space="preserve">      "description": "适合 B站旅行记录，稳重、自然、叙事感强",</w:t>
        <w:br/>
        <w:t xml:space="preserve">      "default_image_duration_range": [2.8, 4.2],</w:t>
        <w:br/>
        <w:t xml:space="preserve">      "transition": "crossfade",</w:t>
        <w:br/>
        <w:t xml:space="preserve">      "background": "blur",</w:t>
        <w:br/>
        <w:t xml:space="preserve">      "chapter_card": "clean_title"</w:t>
        <w:br/>
        <w:t xml:space="preserve">    },</w:t>
        <w:br/>
        <w:t xml:space="preserve">    "fast_vlog": {</w:t>
        <w:br/>
        <w:t xml:space="preserve">      "description": "节奏更快，适合短片和预告",</w:t>
        <w:br/>
        <w:t xml:space="preserve">      "default_image_duration_range": [1.6, 2.8],</w:t>
        <w:br/>
        <w:t xml:space="preserve">      "transition": "quick_crossfade",</w:t>
        <w:br/>
        <w:t xml:space="preserve">      "background": "blur",</w:t>
        <w:br/>
        <w:t xml:space="preserve">      "chapter_card": "minimal"</w:t>
        <w:br/>
        <w:t xml:space="preserve">    },</w:t>
        <w:br/>
        <w:t xml:space="preserve">    "slow_poetic": {</w:t>
        <w:br/>
        <w:t xml:space="preserve">      "description": "慢节奏，适合古城、夜景、海边、氛围感视频",</w:t>
        <w:br/>
        <w:t xml:space="preserve">      "default_image_duration_range": [4.0, 6.0],</w:t>
        <w:br/>
        <w:t xml:space="preserve">      "transition": "soft_fade",</w:t>
        <w:br/>
        <w:t xml:space="preserve">      "background": "blur_dark",</w:t>
        <w:br/>
        <w:t xml:space="preserve">      "chapter_card": "cinematic"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4. Render Plan JSON Schema</w:t>
      </w:r>
    </w:p>
    <w:p>
      <w:pPr>
        <w:pStyle w:val="Heading2"/>
      </w:pPr>
      <w:r>
        <w:t>4.1 设计目标</w:t>
      </w:r>
    </w:p>
    <w:p>
      <w:r>
        <w:t>Render Plan 是 V5 的 P0 核心。它是 Story Blueprint 被编译后的机器执行计划。</w:t>
      </w:r>
    </w:p>
    <w:p>
      <w:r>
        <w:t>它回答：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最终视频有哪些 clip？</w:t>
        <w:br/>
        <w:t>每个 clip 的输入文件是什么？</w:t>
        <w:br/>
        <w:t>每个 clip 的持续时间、转场、背景、裁剪、缩放、水印、音频策略是什么？</w:t>
        <w:br/>
        <w:t>片头、章节卡、照片、视频、片尾的精确顺序是什么？</w:t>
        <w:br/>
        <w:t>哪些片段可以命中缓存？哪些需要重建？</w:t>
        <w:br/>
        <w:t>最终输出参数是什么？</w:t>
      </w:r>
    </w:p>
    <w:p>
      <w:pPr>
        <w:pStyle w:val="Heading2"/>
      </w:pPr>
      <w:r>
        <w:t>4.2 顶层结构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"schema_version": "5.0.0",</w:t>
        <w:br/>
        <w:t xml:space="preserve">  "document_type": "render_plan",</w:t>
        <w:br/>
        <w:t xml:space="preserve">  "render_plan_id": "rp_quanzhou_xiamen_001",</w:t>
        <w:br/>
        <w:t xml:space="preserve">  "source_blueprint_id": "bp_quanzhou_xiamen_001",</w:t>
        <w:br/>
        <w:t xml:space="preserve">  "source_library_id": "lib_20260511_001",</w:t>
        <w:br/>
        <w:t xml:space="preserve">  "engine_version": "video-create-engine-v5",</w:t>
        <w:br/>
        <w:t xml:space="preserve">  "output": {</w:t>
        <w:br/>
        <w:t xml:space="preserve">    "output_dir": "E:/bilibili_create/泉州-厦门/output",</w:t>
        <w:br/>
        <w:t xml:space="preserve">    "output_name": "quanzhou_xiamen",</w:t>
        <w:br/>
        <w:t xml:space="preserve">    "video_file": "quanzhou_xiamen_16x9.mp4",</w:t>
        <w:br/>
        <w:t xml:space="preserve">    "cover_file": "cover_quanzhou_xiamen.jpg",</w:t>
        <w:br/>
        <w:t xml:space="preserve">    "report_file": "build_report_quanzhou_xiamen.txt"</w:t>
        <w:br/>
        <w:t xml:space="preserve">  },</w:t>
        <w:br/>
        <w:t xml:space="preserve">  "render_settings": {</w:t>
        <w:br/>
        <w:t xml:space="preserve">    "ratio": "16:9",</w:t>
        <w:br/>
        <w:t xml:space="preserve">    "resolution": [1920, 1080],</w:t>
        <w:br/>
        <w:t xml:space="preserve">    "fps": 30,</w:t>
        <w:br/>
        <w:t xml:space="preserve">    "quality": "high",</w:t>
        <w:br/>
        <w:t xml:space="preserve">    "engine": "auto",</w:t>
        <w:br/>
        <w:t xml:space="preserve">    "codec": "libx264",</w:t>
        <w:br/>
        <w:t xml:space="preserve">    "audio_codec": "aac",</w:t>
        <w:br/>
        <w:t xml:space="preserve">    "pix_fmt": "yuv420p",</w:t>
        <w:br/>
        <w:t xml:space="preserve">    "crf": 20,</w:t>
        <w:br/>
        <w:t xml:space="preserve">    "preset": "medium"</w:t>
        <w:br/>
        <w:t xml:space="preserve">  },</w:t>
        <w:br/>
        <w:t xml:space="preserve">  "timeline": [],</w:t>
        <w:br/>
        <w:t xml:space="preserve">  "cache_policy": {},</w:t>
        <w:br/>
        <w:t xml:space="preserve">  "validation": {}</w:t>
        <w:br/>
        <w:t>}</w:t>
      </w:r>
    </w:p>
    <w:p>
      <w:pPr>
        <w:pStyle w:val="Heading2"/>
      </w:pPr>
      <w:r>
        <w:t>4.3 timeline clip Schema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"clip_id": "clip_0001",</w:t>
        <w:br/>
        <w:t xml:space="preserve">  "clip_type": "photo",</w:t>
        <w:br/>
        <w:t xml:space="preserve">  "source_asset_id": "asset_000001",</w:t>
        <w:br/>
        <w:t xml:space="preserve">  "source_path": "E:/bilibili_create/泉州-厦门/泉州/P100001.JPG",</w:t>
        <w:br/>
        <w:t xml:space="preserve">  "section_id": "section_quanzhou",</w:t>
        <w:br/>
        <w:t xml:space="preserve">  "duration_seconds": 3.6,</w:t>
        <w:br/>
        <w:t xml:space="preserve">  "start_policy": "append",</w:t>
        <w:br/>
        <w:t xml:space="preserve">  "visual": {</w:t>
        <w:br/>
        <w:t xml:space="preserve">    "fit_mode": "contain",</w:t>
        <w:br/>
        <w:t xml:space="preserve">    "background_mode": "blur",</w:t>
        <w:br/>
        <w:t xml:space="preserve">    "background_blur_radius": 32,</w:t>
        <w:br/>
        <w:t xml:space="preserve">    "background_darkness": 0.30,</w:t>
        <w:br/>
        <w:t xml:space="preserve">    "ken_burns": {</w:t>
        <w:br/>
        <w:t xml:space="preserve">      "enabled": true,</w:t>
        <w:br/>
        <w:t xml:space="preserve">      "zoom_start": 1.0,</w:t>
        <w:br/>
        <w:t xml:space="preserve">      "zoom_end": 1.012</w:t>
        <w:br/>
        <w:t xml:space="preserve">    },</w:t>
        <w:br/>
        <w:t xml:space="preserve">    "exif_transpose": true</w:t>
        <w:br/>
        <w:t xml:space="preserve">  },</w:t>
        <w:br/>
        <w:t xml:space="preserve">  "transition": {</w:t>
        <w:br/>
        <w:t xml:space="preserve">    "type": "crossfade",</w:t>
        <w:br/>
        <w:t xml:space="preserve">    "duration_seconds": 0.5</w:t>
        <w:br/>
        <w:t xml:space="preserve">  },</w:t>
        <w:br/>
        <w:t xml:space="preserve">  "audio": {</w:t>
        <w:br/>
        <w:t xml:space="preserve">    "policy": "silent",</w:t>
        <w:br/>
        <w:t xml:space="preserve">    "keep_source_audio": false,</w:t>
        <w:br/>
        <w:t xml:space="preserve">    "volume": 1.0</w:t>
        <w:br/>
        <w:t xml:space="preserve">  },</w:t>
        <w:br/>
        <w:t xml:space="preserve">  "watermark": {</w:t>
        <w:br/>
        <w:t xml:space="preserve">    "enabled": true,</w:t>
        <w:br/>
        <w:t xml:space="preserve">    "text": "PangBo Travel",</w:t>
        <w:br/>
        <w:t xml:space="preserve">    "position": "bottom_right",</w:t>
        <w:br/>
        <w:t xml:space="preserve">    "opacity": 0.75</w:t>
        <w:br/>
        <w:t xml:space="preserve">  },</w:t>
        <w:br/>
        <w:t xml:space="preserve">  "cache": {</w:t>
        <w:br/>
        <w:t xml:space="preserve">    "cache_key": "segment_xxx",</w:t>
        <w:br/>
        <w:t xml:space="preserve">    "cache_path": ".cache_bilibili_video/segments/segment_xxx.mp4",</w:t>
        <w:br/>
        <w:t xml:space="preserve">    "cache_hit": false,</w:t>
        <w:br/>
        <w:t xml:space="preserve">    "dependencies": ["asset_fp_xxx", "render_params_fp_xxx"]</w:t>
        <w:br/>
        <w:t xml:space="preserve">  }</w:t>
        <w:br/>
        <w:t>}</w:t>
      </w:r>
    </w:p>
    <w:p>
      <w:pPr>
        <w:pStyle w:val="Heading2"/>
      </w:pPr>
      <w:r>
        <w:t>4.4 clip_type 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clip_type</w:t>
            </w:r>
          </w:p>
        </w:tc>
        <w:tc>
          <w:tcPr>
            <w:tcW w:type="dxa" w:w="5083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title_card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全局片头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chapter_card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章节标题卡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photo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照片片段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video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视频片段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end_card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片尾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spacer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空白过渡片段，V5 可选</w:t>
            </w:r>
          </w:p>
        </w:tc>
      </w:tr>
    </w:tbl>
    <w:p/>
    <w:p>
      <w:pPr>
        <w:pStyle w:val="Heading2"/>
      </w:pPr>
      <w:r>
        <w:t>4.5 Render Plan 校验规则</w:t>
      </w:r>
    </w:p>
    <w:p>
      <w:r>
        <w:t>Render Plan 生成后必须先 validate，再 render。</w:t>
      </w:r>
    </w:p>
    <w:p>
      <w:r>
        <w:t>校验项：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校验项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等级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处理方式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schema_version 缺失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停止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timeline 为空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停止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source_path 不存在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error/warn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默认跳过，报告记录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视频无法读取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error/warn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跳过，报告记录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duration &lt;= 0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停止或修正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transition &gt; clip duration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自动缩短 transition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cache key 缺失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重新生成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output_dir 不存在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info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自动创建</w:t>
            </w:r>
          </w:p>
        </w:tc>
      </w:tr>
    </w:tbl>
    <w:p/>
    <w:p>
      <w:pPr>
        <w:pStyle w:val="Heading1"/>
      </w:pPr>
      <w:r>
        <w:t>5. GUI 页面状态流转</w:t>
      </w:r>
    </w:p>
    <w:p>
      <w:pPr>
        <w:pStyle w:val="Heading2"/>
      </w:pPr>
      <w:r>
        <w:t>5.1 V5 GUI 总体页面</w:t>
      </w:r>
    </w:p>
    <w:p>
      <w:r>
        <w:t>V5 GUI 不再是单页参数表，而是工作台式流程。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首页 / 项目入口</w:t>
        <w:br/>
        <w:t xml:space="preserve">    ↓</w:t>
        <w:br/>
        <w:t>素材导入页</w:t>
        <w:br/>
        <w:t xml:space="preserve">    ↓</w:t>
        <w:br/>
        <w:t>素材库页 Media Library</w:t>
        <w:br/>
        <w:t xml:space="preserve">    ↓</w:t>
        <w:br/>
        <w:t>故事蓝图审核页 Story Blueprint Review</w:t>
        <w:br/>
        <w:t xml:space="preserve">    ↓</w:t>
        <w:br/>
        <w:t>渲染设置页 Render Settings</w:t>
        <w:br/>
        <w:t xml:space="preserve">    ↓</w:t>
        <w:br/>
        <w:t>任务执行页 Render Progress</w:t>
        <w:br/>
        <w:t xml:space="preserve">    ↓</w:t>
        <w:br/>
        <w:t>结果页 Output Review</w:t>
      </w:r>
    </w:p>
    <w:p>
      <w:pPr>
        <w:pStyle w:val="Heading2"/>
      </w:pPr>
      <w:r>
        <w:t>5.2 状态机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stateDiagram-v2</w:t>
        <w:br/>
        <w:t xml:space="preserve">    [*] --&gt; Idle</w:t>
        <w:br/>
        <w:t xml:space="preserve">    Idle --&gt; FolderSelected</w:t>
        <w:br/>
        <w:t xml:space="preserve">    FolderSelected --&gt; Scanning</w:t>
        <w:br/>
        <w:t xml:space="preserve">    Scanning --&gt; LibraryReady</w:t>
        <w:br/>
        <w:t xml:space="preserve">    LibraryReady --&gt; Planning</w:t>
        <w:br/>
        <w:t xml:space="preserve">    Planning --&gt; BlueprintReady</w:t>
        <w:br/>
        <w:t xml:space="preserve">    BlueprintReady --&gt; UserReviewing</w:t>
        <w:br/>
        <w:t xml:space="preserve">    UserReviewing --&gt; Compiling</w:t>
        <w:br/>
        <w:t xml:space="preserve">    Compiling --&gt; RenderPlanReady</w:t>
        <w:br/>
        <w:t xml:space="preserve">    RenderPlanReady --&gt; Rendering</w:t>
        <w:br/>
        <w:t xml:space="preserve">    Rendering --&gt; RenderSuccess</w:t>
        <w:br/>
        <w:t xml:space="preserve">    Rendering --&gt; RenderFailed</w:t>
        <w:br/>
        <w:t xml:space="preserve">    RenderFailed --&gt; UserReviewing</w:t>
        <w:br/>
        <w:t xml:space="preserve">    RenderSuccess --&gt; [*]</w:t>
      </w:r>
    </w:p>
    <w:p>
      <w:pPr>
        <w:pStyle w:val="Heading2"/>
      </w:pPr>
      <w:r>
        <w:t>5.3 页面组件设计</w:t>
      </w:r>
    </w:p>
    <w:p>
      <w:pPr>
        <w:pStyle w:val="Heading3"/>
      </w:pPr>
      <w:r>
        <w:t>5.3.1 素材库页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区域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组件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功能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DirectoryTree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显示城市/日期/景点目录树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中间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AssetGrid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缩略图瀑布流/网格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AssetInspector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显示尺寸、方向、时长、EXIF、状态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顶部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FilterBar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图片/视频/已过滤/损坏/收藏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底部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ScanSummary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图片数、视频数、预计时长</w:t>
            </w:r>
          </w:p>
        </w:tc>
      </w:tr>
    </w:tbl>
    <w:p/>
    <w:p>
      <w:pPr>
        <w:pStyle w:val="Heading3"/>
      </w:pPr>
      <w:r>
        <w:t>5.3.2 故事蓝图审核页 P1</w:t>
      </w:r>
    </w:p>
    <w:p>
      <w:r>
        <w:t>这是 V5 最重要的 GUI 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区域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组件</w:t>
            </w:r>
          </w:p>
        </w:tc>
        <w:tc>
          <w:tcPr>
            <w:tcW w:type="dxa" w:w="3389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功能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SectionList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章节列表：泉州、厦门、Day1、鼓浪屿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中间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SectionTimelinePreview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每章节素材缩略图预览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SectionEditor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编辑标题、副标题、类型、节奏、启用状态</w:t>
            </w:r>
          </w:p>
        </w:tc>
      </w:tr>
      <w:tr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底部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BlueprintCommandPreview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预估时长、素材数、风险提示</w:t>
            </w:r>
          </w:p>
        </w:tc>
      </w:tr>
    </w:tbl>
    <w:p/>
    <w:p>
      <w:r>
        <w:t>用户可操作项：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拖拽章节顺序</w:t>
        <w:br/>
        <w:t>启用/禁用章节</w:t>
        <w:br/>
        <w:t>编辑章节标题</w:t>
        <w:br/>
        <w:t>修改章节类型：城市/日期/景点/普通章节</w:t>
        <w:br/>
        <w:t>启用/禁用素材</w:t>
        <w:br/>
        <w:t>设置某张图片为封面候选</w:t>
        <w:br/>
        <w:t>设置章节节奏：慢/标准/快</w:t>
        <w:br/>
        <w:t>选择风格模板：travel_documentary / fast_vlog / slow_poetic</w:t>
      </w:r>
    </w:p>
    <w:p>
      <w:pPr>
        <w:pStyle w:val="Heading2"/>
      </w:pPr>
      <w:r>
        <w:t>5.4 用户覆盖逻辑</w:t>
      </w:r>
    </w:p>
    <w:p>
      <w:r>
        <w:t>GUI 每次编辑都要写入 Story Blueprint 的 user_overridden 与 user_override_fields。</w:t>
      </w:r>
    </w:p>
    <w:p>
      <w:r>
        <w:t>示例：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</w:t>
        <w:br/>
        <w:t xml:space="preserve">  "section_id": "section_quanzhou",</w:t>
        <w:br/>
        <w:t xml:space="preserve">  "title": "古城泉州",</w:t>
        <w:br/>
        <w:t xml:space="preserve">  "user_overridden": true,</w:t>
        <w:br/>
        <w:t xml:space="preserve">  "user_override_fields": ["title", "subtitle", "rhythm"]</w:t>
        <w:br/>
        <w:t>}</w:t>
      </w:r>
    </w:p>
    <w:p>
      <w:r>
        <w:t>这样后续重新 scan/plan 时，不会覆盖用户编辑成果。</w:t>
      </w:r>
    </w:p>
    <w:p>
      <w:pPr>
        <w:pStyle w:val="Heading1"/>
      </w:pPr>
      <w:r>
        <w:t>6. Python V5 CLI 命令协议</w:t>
      </w:r>
    </w:p>
    <w:p>
      <w:pPr>
        <w:pStyle w:val="Heading2"/>
      </w:pPr>
      <w:r>
        <w:t>6.1 命令总览</w:t>
      </w:r>
    </w:p>
    <w:p>
      <w:r>
        <w:t>V5 Python 引擎建议命名为：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video_engine_v5.py</w:t>
      </w:r>
    </w:p>
    <w:p>
      <w:r>
        <w:t>支持命令：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python video_engine_v5.py scan     --input_folder "E:\xxx" --output media_library.json</w:t>
        <w:br/>
        <w:t>python video_engine_v5.py plan     --library media_library.json --output story_blueprint.json</w:t>
        <w:br/>
        <w:t>python video_engine_v5.py compile  --library media_library.json --blueprint story_blueprint.json --output render_plan.json</w:t>
        <w:br/>
        <w:t>python video_engine_v5.py render   --render_plan render_plan.json</w:t>
        <w:br/>
        <w:t>python video_engine_v5.py validate --file render_plan.json</w:t>
        <w:br/>
        <w:t>python video_engine_v5.py all      --input_folder "E:\xxx" --output_dir output</w:t>
        <w:br/>
        <w:t>python video_engine_v5.py clean-cache --input_folder "E:\xxx"</w:t>
      </w:r>
    </w:p>
    <w:p>
      <w:pPr>
        <w:pStyle w:val="Heading2"/>
      </w:pPr>
      <w:r>
        <w:t>6.2 scan 命令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python video_engine_v5.py scan   --input_folder "E:\bilibili_create\泉州-厦门"   --recursive   --organization_hint auto   --output "E:\bilibili_create\泉州-厦门\media_library.json"</w:t>
      </w:r>
    </w:p>
    <w:p>
      <w:r>
        <w:t>输出：media_library.json</w:t>
      </w:r>
    </w:p>
    <w:p>
      <w:r>
        <w:t>职责：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递归扫描文件</w:t>
        <w:br/>
        <w:t>过滤隐藏文件、副本文件、临时文件</w:t>
        <w:br/>
        <w:t>分析图片/视频基础元数据</w:t>
        <w:br/>
        <w:t>识别目录类型和置信度</w:t>
        <w:br/>
        <w:t>生成素材事实库</w:t>
        <w:br/>
        <w:t>计算缓存 fingerprint</w:t>
      </w:r>
    </w:p>
    <w:p>
      <w:pPr>
        <w:pStyle w:val="Heading2"/>
      </w:pPr>
      <w:r>
        <w:t>6.3 plan 命令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python video_engine_v5.py plan   --library media_library.json   --strategy city_date_spot   --style travel_documentary   --output story_blueprint.json</w:t>
      </w:r>
    </w:p>
    <w:p>
      <w:r>
        <w:t>职责：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根据 Media Library 生成章节</w:t>
        <w:br/>
        <w:t>根据城市/日期/景点组织素材</w:t>
        <w:br/>
        <w:t>生成 Story Blueprint</w:t>
        <w:br/>
        <w:t>保留用户覆盖字段</w:t>
        <w:br/>
        <w:t>生成封面候选</w:t>
        <w:br/>
        <w:t>生成每章节默认节奏</w:t>
      </w:r>
    </w:p>
    <w:p>
      <w:pPr>
        <w:pStyle w:val="Heading2"/>
      </w:pPr>
      <w:r>
        <w:t>6.4 compile 命令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python video_engine_v5.py compile   --library media_library.json   --blueprint story_blueprint.json   --ratio 16:9   --quality high   --watermark "PangBo Travel"   --output render_plan.json</w:t>
      </w:r>
    </w:p>
    <w:p>
      <w:r>
        <w:t>职责：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把故事蓝图编译为精确时间线</w:t>
        <w:br/>
        <w:t>决定每张照片时长</w:t>
        <w:br/>
        <w:t>决定每个 clip 的背景、转场、水印、音频策略</w:t>
        <w:br/>
        <w:t>生成 cache key</w:t>
        <w:br/>
        <w:t>输出 render_plan.json</w:t>
      </w:r>
    </w:p>
    <w:p>
      <w:pPr>
        <w:pStyle w:val="Heading2"/>
      </w:pPr>
      <w:r>
        <w:t>6.5 render 命令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python video_engine_v5.py render   --render_plan render_plan.json   --output_dir "E:\bilibili_create\泉州-厦门\output"</w:t>
      </w:r>
    </w:p>
    <w:p>
      <w:r>
        <w:t>职责：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校验 Render Plan</w:t>
        <w:br/>
        <w:t>生成或复用片段缓存</w:t>
        <w:br/>
        <w:t>合成最终 MP4</w:t>
        <w:br/>
        <w:t>生成封面图</w:t>
        <w:br/>
        <w:t>生成构建报告</w:t>
        <w:br/>
        <w:t>输出结构化事件日志</w:t>
      </w:r>
    </w:p>
    <w:p>
      <w:pPr>
        <w:pStyle w:val="Heading2"/>
      </w:pPr>
      <w:r>
        <w:t>6.6 all 快捷命令</w:t>
      </w:r>
    </w:p>
    <w:p>
      <w:r>
        <w:t>CLI 用户可以一条命令完成全部流程：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python video_engine_v5.py all   --input_folder "E:\bilibili_create\泉州-厦门"   --recursive   --chapters_from_dirs   --title "福建-泉州-厦门"   --watermark "PangBo Travel"   --cover   --quality high   --output_name "quanzhou_xiamen"</w:t>
      </w:r>
    </w:p>
    <w:p>
      <w:r>
        <w:t>内部等价于：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scan → plan → compile → render</w:t>
      </w:r>
    </w:p>
    <w:p>
      <w:pPr>
        <w:pStyle w:val="Heading2"/>
      </w:pPr>
      <w:r>
        <w:t>6.7 标准事件日志协议</w:t>
      </w:r>
    </w:p>
    <w:p>
      <w:r>
        <w:t>为了方便 Tauri GUI 实时展示进度，Python 必须输出 JSON Lines：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{"event":"scan_started","progress":0,"message":"开始扫描素材"}</w:t>
        <w:br/>
        <w:t>{"event":"asset_scanned","progress":18,"asset":"泉州/P100001.JPG"}</w:t>
        <w:br/>
        <w:t>{"event":"plan_created","progress":35,"sections":2}</w:t>
        <w:br/>
        <w:t>{"event":"render_clip_started","progress":50,"clip_id":"clip_0001"}</w:t>
        <w:br/>
        <w:t>{"event":"render_clip_done","progress":52,"clip_id":"clip_0001","cache_hit":true}</w:t>
        <w:br/>
        <w:t>{"event":"final_mux_started","progress":90}</w:t>
        <w:br/>
        <w:t>{"event":"done","progress":100,"output":"output/quanzhou_xiamen_16x9.mp4"}</w:t>
      </w:r>
    </w:p>
    <w:p>
      <w:r>
        <w:t>GUI 不应该解析普通文本日志，而应该优先解析 JSON Lines。</w:t>
      </w:r>
    </w:p>
    <w:p>
      <w:pPr>
        <w:pStyle w:val="Heading2"/>
      </w:pPr>
      <w:r>
        <w:t>6.8 退出码协议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Exit Code</w:t>
            </w:r>
          </w:p>
        </w:tc>
        <w:tc>
          <w:tcPr>
            <w:tcW w:type="dxa" w:w="5083"/>
            <w:shd w:fill="D9EAD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成功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通用错误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参数错误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输入目录不存在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没有可用素材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JSON schema 校验失败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渲染失败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FFmpeg/MoviePy 环境错误</w:t>
            </w:r>
          </w:p>
        </w:tc>
      </w:tr>
      <w:tr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缓存读写错误</w:t>
            </w:r>
          </w:p>
        </w:tc>
      </w:tr>
    </w:tbl>
    <w:p/>
    <w:p>
      <w:pPr>
        <w:pStyle w:val="Heading1"/>
      </w:pPr>
      <w:r>
        <w:t>7. V5 Action Plan</w:t>
      </w:r>
    </w:p>
    <w:p>
      <w:pPr>
        <w:pStyle w:val="Heading2"/>
      </w:pPr>
      <w:r>
        <w:t>Phase 1：P0 数据协议落地</w:t>
      </w:r>
    </w:p>
    <w:p>
      <w:r>
        <w:t>交付物：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media_library.schema.json</w:t>
        <w:br/>
        <w:t>story_blueprint.schema.json</w:t>
        <w:br/>
        <w:t>render_plan.schema.json</w:t>
        <w:br/>
        <w:t>video_engine_v5.py scan</w:t>
        <w:br/>
        <w:t>video_engine_v5.py plan</w:t>
        <w:br/>
        <w:t>video_engine_v5.py compile</w:t>
        <w:br/>
        <w:t>validate 命令</w:t>
      </w:r>
    </w:p>
    <w:p>
      <w:r>
        <w:t>验收标准：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能扫描 E:\bilibili_create\泉州-厦门</w:t>
        <w:br/>
        <w:t>能生成 media_library.json</w:t>
        <w:br/>
        <w:t>能生成 story_blueprint.json</w:t>
        <w:br/>
        <w:t>能生成 render_plan.json</w:t>
        <w:br/>
        <w:t>render_plan.json 包含完整 timeline</w:t>
        <w:br/>
        <w:t>所有 JSON 带 schema_version = 5.0.0</w:t>
      </w:r>
    </w:p>
    <w:p>
      <w:pPr>
        <w:pStyle w:val="Heading2"/>
      </w:pPr>
      <w:r>
        <w:t>Phase 2：P0 渲染执行与缓存失效</w:t>
      </w:r>
    </w:p>
    <w:p>
      <w:r>
        <w:t>交付物：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render 命令</w:t>
        <w:br/>
        <w:t>cache key 生成函数</w:t>
        <w:br/>
        <w:t>cache manifest</w:t>
        <w:br/>
        <w:t>build_report</w:t>
        <w:br/>
        <w:t>最终 MP4 输出</w:t>
        <w:br/>
        <w:t>封面输出</w:t>
      </w:r>
    </w:p>
    <w:p>
      <w:r>
        <w:t>验收标准：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首次运行生成缓存</w:t>
        <w:br/>
        <w:t>二次运行命中缓存</w:t>
        <w:br/>
        <w:t>修改单张照片后只重建相关片段</w:t>
        <w:br/>
        <w:t>修改 watermark 后重建相关片段</w:t>
        <w:br/>
        <w:t>最终视频可正常播放</w:t>
      </w:r>
    </w:p>
    <w:p>
      <w:pPr>
        <w:pStyle w:val="Heading2"/>
      </w:pPr>
      <w:r>
        <w:t>Phase 3：P1 GUI 蓝图审核页</w:t>
      </w:r>
    </w:p>
    <w:p>
      <w:r>
        <w:t>交付物：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素材库页</w:t>
        <w:br/>
        <w:t>故事蓝图审核页</w:t>
        <w:br/>
        <w:t>章节编辑器</w:t>
        <w:br/>
        <w:t>缩略图预览</w:t>
        <w:br/>
        <w:t>用户覆盖字段保存</w:t>
        <w:br/>
        <w:t>render plan 生成按钮</w:t>
      </w:r>
    </w:p>
    <w:p>
      <w:r>
        <w:t>验收标准：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用户能看到 泉州 / 厦门 章节</w:t>
        <w:br/>
        <w:t>用户能修改章节标题</w:t>
        <w:br/>
        <w:t>用户能禁用某个章节</w:t>
        <w:br/>
        <w:t>用户能拖拽章节顺序</w:t>
        <w:br/>
        <w:t>重新 plan 后用户修改不丢失</w:t>
      </w:r>
    </w:p>
    <w:p>
      <w:pPr>
        <w:pStyle w:val="Heading2"/>
      </w:pPr>
      <w:r>
        <w:t>Phase 4：P2 风格模板增强</w:t>
      </w:r>
    </w:p>
    <w:p>
      <w:r>
        <w:t>交付物：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travel_documentary</w:t>
        <w:br/>
        <w:t>fast_vlog</w:t>
        <w:br/>
        <w:t>slow_poetic</w:t>
        <w:br/>
        <w:t>模板参数映射到 Render Plan</w:t>
      </w:r>
    </w:p>
    <w:p>
      <w:r>
        <w:t>验收标准：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不同模板生成不同照片时长、转场和章节卡风格</w:t>
        <w:br/>
        <w:t>同一素材能生成不同风格视频</w:t>
      </w:r>
    </w:p>
    <w:p>
      <w:pPr>
        <w:pStyle w:val="Heading1"/>
      </w:pPr>
      <w:r>
        <w:t>8. V5 最小可行验收用例</w:t>
      </w:r>
    </w:p>
    <w:p>
      <w:pPr>
        <w:pStyle w:val="Heading2"/>
      </w:pPr>
      <w:r>
        <w:t>8.1 测试目录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E:\bilibili_create\泉州-厦门</w:t>
        <w:br/>
        <w:t>├── 泉州</w:t>
        <w:br/>
        <w:t>│   ├── 开元寺</w:t>
        <w:br/>
        <w:t>│   │   ├── P100001.JPG</w:t>
        <w:br/>
        <w:t>│   │   └── P100002.JPG</w:t>
        <w:br/>
        <w:t>│   └── 西街</w:t>
        <w:br/>
        <w:t>│       └── P100003.MP4</w:t>
        <w:br/>
        <w:t>└── 厦门</w:t>
        <w:br/>
        <w:t xml:space="preserve">    ├── 鼓浪屿</w:t>
        <w:br/>
        <w:t xml:space="preserve">    │   ├── P200001.JPG</w:t>
        <w:br/>
        <w:t xml:space="preserve">    │   └── P200002.MP4</w:t>
        <w:br/>
        <w:t xml:space="preserve">    └── 环岛路</w:t>
        <w:br/>
        <w:t xml:space="preserve">        └── P200003.JPG</w:t>
      </w:r>
    </w:p>
    <w:p>
      <w:pPr>
        <w:pStyle w:val="Heading2"/>
      </w:pPr>
      <w:r>
        <w:t>8.2 预期结果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media_library.json：识别城市=泉州/厦门，景点=开元寺/西街/鼓浪屿/环岛路</w:t>
        <w:br/>
        <w:t>story_blueprint.json：生成泉州、厦门两个主章节</w:t>
        <w:br/>
        <w:t>render_plan.json：包含 title_card、chapter_card、photo、video、end_card</w:t>
        <w:br/>
        <w:t>最终视频：quanzhou_xiamen_16x9.mp4</w:t>
        <w:br/>
        <w:t>封面：cover_quanzhou_xiamen.jpg</w:t>
        <w:br/>
        <w:t>报告：build_report_quanzhou_xiamen.txt</w:t>
      </w:r>
    </w:p>
    <w:p>
      <w:pPr>
        <w:pStyle w:val="Heading1"/>
      </w:pPr>
      <w:r>
        <w:t>9. 最终结论</w:t>
      </w:r>
    </w:p>
    <w:p>
      <w:r>
        <w:t>V5 的核心不是“生成视频脚本再加功能”，而是建立一条稳定的工程链路：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目录与素材事实</w:t>
        <w:br/>
        <w:t xml:space="preserve">    ↓</w:t>
        <w:br/>
        <w:t>Media Library</w:t>
        <w:br/>
        <w:t xml:space="preserve">    ↓</w:t>
        <w:br/>
        <w:t>故事组织与用户意图</w:t>
        <w:br/>
        <w:t xml:space="preserve">    ↓</w:t>
        <w:br/>
        <w:t>Story Blueprint</w:t>
        <w:br/>
        <w:t xml:space="preserve">    ↓</w:t>
        <w:br/>
        <w:t>机器可执行时间线</w:t>
        <w:br/>
        <w:t xml:space="preserve">    ↓</w:t>
        <w:br/>
        <w:t>Render Plan</w:t>
        <w:br/>
        <w:t xml:space="preserve">    ↓</w:t>
        <w:br/>
        <w:t>缓存、渲染、输出、报告</w:t>
      </w:r>
    </w:p>
    <w:p>
      <w:r>
        <w:t>当这条链路稳定后，后续所有高级能力都可以自然挂载：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AI 选片</w:t>
        <w:br/>
        <w:t>AI 配乐</w:t>
        <w:br/>
        <w:t>字幕生成</w:t>
        <w:br/>
        <w:t>时间线编辑器</w:t>
        <w:br/>
        <w:t>模板市场</w:t>
        <w:br/>
        <w:t>批量项目</w:t>
        <w:br/>
        <w:t>封面风格库</w:t>
        <w:br/>
        <w:t>发布平台适配</w:t>
      </w:r>
    </w:p>
    <w:p>
      <w:r>
        <w:t>因此 V5 的最终目标是：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6"/>
        </w:rPr>
        <w:t>把 Video Create Studio 从“脚本 GUI”升级成“面向内容创作者的视频生产工作台”。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Video Create Studio V5 Engineering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6B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16" w:right="216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